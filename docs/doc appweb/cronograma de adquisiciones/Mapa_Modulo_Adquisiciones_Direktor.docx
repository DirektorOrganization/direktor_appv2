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Direktor - Mapeo Funcional del Módulo Cronograma de Adquisiciones</w:t>
      </w:r>
    </w:p>
    <w:p/>
    <w:p>
      <w:r>
        <w:t>1. Introducción</w:t>
      </w:r>
    </w:p>
    <w:p/>
    <w:p>
      <w:r>
        <w:t>El cronograma de adquisiciones en Direktor es un módulo diseñado para gestionar de forma integral el proceso de compras dentro de un proyecto de construcción. No es solo un listado de compras, sino un sistema completo que incluye planificación, gestión de licitación, selección de proveedores, análisis de costos, ratios y consulta histórica.</w:t>
      </w:r>
    </w:p>
    <w:p/>
    <w:p>
      <w:r>
        <w:t>Este documento sirve como base funcional para el rediseño del módulo por parte de equipos de UX/UI o producto.</w:t>
      </w:r>
    </w:p>
    <w:p/>
    <w:p>
      <w:r>
        <w:t>2. Estructura General del Módulo</w:t>
      </w:r>
    </w:p>
    <w:p/>
    <w:p>
      <w:r>
        <w:t>El módulo se compone de:</w:t>
      </w:r>
    </w:p>
    <w:p/>
    <w:p>
      <w:r>
        <w:t>- Barra superior (proyecto, filtros, acciones)</w:t>
      </w:r>
    </w:p>
    <w:p>
      <w:r>
        <w:t>- Tabla principal (cada fila = adquisición)</w:t>
      </w:r>
    </w:p>
    <w:p>
      <w:r>
        <w:t>- Paneles complementarios (histórico, documentos, configuración)</w:t>
      </w:r>
    </w:p>
    <w:p/>
    <w:p>
      <w:r>
        <w:t>3. Bloques Funcionales</w:t>
      </w:r>
    </w:p>
    <w:p/>
    <w:p>
      <w:r>
        <w:t>3.1 DATOS (Inicio del flujo)</w:t>
      </w:r>
    </w:p>
    <w:p/>
    <w:p>
      <w:r>
        <w:t>- Ítem</w:t>
      </w:r>
    </w:p>
    <w:p>
      <w:r>
        <w:t>- Descripción</w:t>
      </w:r>
    </w:p>
    <w:p>
      <w:r>
        <w:t>- Tipo (local/importado)</w:t>
      </w:r>
    </w:p>
    <w:p>
      <w:r>
        <w:t>- Días de importación</w:t>
      </w:r>
    </w:p>
    <w:p>
      <w:r>
        <w:t>- Tipo de procura (material / contrato)</w:t>
      </w:r>
    </w:p>
    <w:p/>
    <w:p>
      <w:r>
        <w:t>Función: Registrar la necesidad de compra.</w:t>
      </w:r>
    </w:p>
    <w:p/>
    <w:p>
      <w:r>
        <w:t>3.2 PROCESO DE PROCURA (Timeline)</w:t>
      </w:r>
    </w:p>
    <w:p/>
    <w:p>
      <w:r>
        <w:t>- Planificación</w:t>
      </w:r>
    </w:p>
    <w:p>
      <w:r>
        <w:t>- Inicio de licitación</w:t>
      </w:r>
    </w:p>
    <w:p>
      <w:r>
        <w:t>- Fin de licitación</w:t>
      </w:r>
    </w:p>
    <w:p>
      <w:r>
        <w:t>- Generación de contrato (OC/OS)</w:t>
      </w:r>
    </w:p>
    <w:p>
      <w:r>
        <w:t>- Arribo a obra</w:t>
      </w:r>
    </w:p>
    <w:p>
      <w:r>
        <w:t>- Fecha requerida en obra</w:t>
      </w:r>
    </w:p>
    <w:p>
      <w:r>
        <w:t>- Fase del proyecto</w:t>
      </w:r>
    </w:p>
    <w:p>
      <w:r>
        <w:t>- Días</w:t>
      </w:r>
    </w:p>
    <w:p>
      <w:r>
        <w:t>- Indicadores (pendiente, en proceso, vencido, finalizado)</w:t>
      </w:r>
    </w:p>
    <w:p/>
    <w:p>
      <w:r>
        <w:t>Función: Controlar la secuencia temporal de la adquisición.</w:t>
      </w:r>
    </w:p>
    <w:p/>
    <w:p>
      <w:r>
        <w:t>3.3 ADJUDICACIÓN (Sistema de licitación)</w:t>
      </w:r>
    </w:p>
    <w:p/>
    <w:p>
      <w:r>
        <w:t>- Postores invitados</w:t>
      </w:r>
    </w:p>
    <w:p>
      <w:r>
        <w:t>- Participantes</w:t>
      </w:r>
    </w:p>
    <w:p>
      <w:r>
        <w:t>- Comparativo de propuestas</w:t>
      </w:r>
    </w:p>
    <w:p>
      <w:r>
        <w:t>- Presupuesto vs meta</w:t>
      </w:r>
    </w:p>
    <w:p>
      <w:r>
        <w:t>- Selección de proveedor ganador</w:t>
      </w:r>
    </w:p>
    <w:p>
      <w:r>
        <w:t>- Tipo de contrato</w:t>
      </w:r>
    </w:p>
    <w:p>
      <w:r>
        <w:t>- Datos de contacto (email, celular)</w:t>
      </w:r>
    </w:p>
    <w:p>
      <w:r>
        <w:t>- Comentarios</w:t>
      </w:r>
    </w:p>
    <w:p>
      <w:r>
        <w:t>- Documentos adjuntos</w:t>
      </w:r>
    </w:p>
    <w:p/>
    <w:p>
      <w:r>
        <w:t>Función: Gestionar el concurso, evaluación y elección del proveedor.</w:t>
      </w:r>
    </w:p>
    <w:p/>
    <w:p>
      <w:r>
        <w:t>3.4 RATIOS (Análisis)</w:t>
      </w:r>
    </w:p>
    <w:p/>
    <w:p>
      <w:r>
        <w:t>- Metrado</w:t>
      </w:r>
    </w:p>
    <w:p>
      <w:r>
        <w:t>- Ratio de metrado</w:t>
      </w:r>
    </w:p>
    <w:p>
      <w:r>
        <w:t>- Indicadores de costo</w:t>
      </w:r>
    </w:p>
    <w:p>
      <w:r>
        <w:t>- Comparativos</w:t>
      </w:r>
    </w:p>
    <w:p/>
    <w:p>
      <w:r>
        <w:t>Función: Evaluación y análisis de desempeño.</w:t>
      </w:r>
    </w:p>
    <w:p/>
    <w:p>
      <w:r>
        <w:t>3.5 HISTÓRICO</w:t>
      </w:r>
    </w:p>
    <w:p/>
    <w:p>
      <w:r>
        <w:t>- Adquisiciones pasadas</w:t>
      </w:r>
    </w:p>
    <w:p>
      <w:r>
        <w:t>- Costos históricos</w:t>
      </w:r>
    </w:p>
    <w:p>
      <w:r>
        <w:t>- Proveedores utilizados</w:t>
      </w:r>
    </w:p>
    <w:p>
      <w:r>
        <w:t>- Tiempos anteriores</w:t>
      </w:r>
    </w:p>
    <w:p/>
    <w:p>
      <w:r>
        <w:t>Función: Soporte para toma de decisiones.</w:t>
      </w:r>
    </w:p>
    <w:p/>
    <w:p>
      <w:r>
        <w:t>4. Funcionalidades Complementarias</w:t>
      </w:r>
    </w:p>
    <w:p/>
    <w:p>
      <w:r>
        <w:t>- Administración de especialidades (agrupación de adquisiciones)</w:t>
      </w:r>
    </w:p>
    <w:p>
      <w:r>
        <w:t>- Subida y descarga de documentos</w:t>
      </w:r>
    </w:p>
    <w:p>
      <w:r>
        <w:t>- Importación/exportación mediante Excel</w:t>
      </w:r>
    </w:p>
    <w:p>
      <w:r>
        <w:t>- Configuración de columnas visibles (vista dinámica)</w:t>
      </w:r>
    </w:p>
    <w:p/>
    <w:p>
      <w:r>
        <w:t>5. Flujo Secuencial del Usuario</w:t>
      </w:r>
    </w:p>
    <w:p/>
    <w:p>
      <w:r>
        <w:t>1. Crear adquisición</w:t>
      </w:r>
    </w:p>
    <w:p>
      <w:r>
        <w:t>2. Registrar datos base</w:t>
      </w:r>
    </w:p>
    <w:p>
      <w:r>
        <w:t>3. Definir cronograma de procura</w:t>
      </w:r>
    </w:p>
    <w:p>
      <w:r>
        <w:t>4. Ejecutar proceso de licitación</w:t>
      </w:r>
    </w:p>
    <w:p>
      <w:r>
        <w:t>5. Evaluar postores</w:t>
      </w:r>
    </w:p>
    <w:p>
      <w:r>
        <w:t>6. Seleccionar proveedor ganador</w:t>
      </w:r>
    </w:p>
    <w:p>
      <w:r>
        <w:t>7. Registrar contrato</w:t>
      </w:r>
    </w:p>
    <w:p>
      <w:r>
        <w:t>8. Analizar ratios</w:t>
      </w:r>
    </w:p>
    <w:p>
      <w:r>
        <w:t>9. Consultar histórico</w:t>
      </w:r>
    </w:p>
    <w:p/>
    <w:p>
      <w:r>
        <w:t>6. Interpretación Funcional para Rediseño</w:t>
      </w:r>
    </w:p>
    <w:p/>
    <w:p>
      <w:r>
        <w:t>El módulo actualmente es una tabla lineal, pero en realidad es un sistema compuesto por:</w:t>
      </w:r>
    </w:p>
    <w:p/>
    <w:p>
      <w:r>
        <w:t>- Formulario (Datos)</w:t>
      </w:r>
    </w:p>
    <w:p>
      <w:r>
        <w:t>- Timeline (Procura)</w:t>
      </w:r>
    </w:p>
    <w:p>
      <w:r>
        <w:t>- Sistema de licitación (Adjudicación)</w:t>
      </w:r>
    </w:p>
    <w:p>
      <w:r>
        <w:t>- Analytics (Ratios)</w:t>
      </w:r>
    </w:p>
    <w:p>
      <w:r>
        <w:t>- Histórico (consulta)</w:t>
      </w:r>
    </w:p>
    <w:p/>
    <w:p>
      <w:r>
        <w:t>7. Objetivo del Rediseño</w:t>
      </w:r>
    </w:p>
    <w:p/>
    <w:p>
      <w:r>
        <w:t>- Separar visualmente los flujos</w:t>
      </w:r>
    </w:p>
    <w:p>
      <w:r>
        <w:t>- Mejorar la experiencia de usuario</w:t>
      </w:r>
    </w:p>
    <w:p>
      <w:r>
        <w:t>- Reducir la complejidad de la tabla</w:t>
      </w:r>
    </w:p>
    <w:p>
      <w:r>
        <w:t>- Mantener trazabilidad completa</w:t>
      </w:r>
    </w:p>
    <w:p>
      <w:r>
        <w:t>- Permitir escalabilidad del módulo</w:t>
      </w:r>
    </w:p>
    <w:p/>
    <w:p>
      <w:r>
        <w:t>8. Consideraciones clave</w:t>
      </w:r>
    </w:p>
    <w:p/>
    <w:p>
      <w:r>
        <w:t>- Soporte de múltiples postores</w:t>
      </w:r>
    </w:p>
    <w:p>
      <w:r>
        <w:t>- Gestión de documentos</w:t>
      </w:r>
    </w:p>
    <w:p>
      <w:r>
        <w:t>- Control de fechas dependientes</w:t>
      </w:r>
    </w:p>
    <w:p>
      <w:r>
        <w:t>- Agrupación por especialidades</w:t>
      </w:r>
    </w:p>
    <w:p>
      <w:r>
        <w:t>- Configuración dinámica de columnas</w:t>
      </w:r>
    </w:p>
    <w:p>
      <w:r>
        <w:t>- Base para reportes e indicadores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